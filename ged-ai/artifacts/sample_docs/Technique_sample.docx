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Technique</w:t>
      </w:r>
    </w:p>
    <w:p>
      <w:r>
        <w:t>Fiche technique décrivant l'architecture du système de diffusion satellite utilisé par la chaîne. Documentation d'installation du nouveau serveur de stockage pour les archives vidéo.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