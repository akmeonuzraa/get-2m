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Proc?dure s?curit? incendie</w:t>
      </w:r>
    </w:p>
    <w:p>
      <w:r>
        <w:t>Cette proc?dure d?crit les mesures de s?curit? incendie ? appliquer dans les locaux. Exemples: ?vacuation, extincteurs, alarmes.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