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prestataire technique</w:t>
      </w:r>
    </w:p>
    <w:p>
      <w:r>
        <w:t>Contrat entre la soci?t? A et le prestataire B pour maintenance et support technique. Dur?e: 12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